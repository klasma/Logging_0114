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1606-2026 i Upplands Väsby kommun</w:t>
      </w:r>
    </w:p>
    <w:p>
      <w:r>
        <w:t>Denna tillsynsbegäran behandlar höga naturvärden i samrådsanmälan S 1606-2026 i Upplands Väsby kommun som inkom 2025-05-29 och omfattar 5,6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S 1606-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6601748, E 668970 i SWEREF 99 TM.</w:t>
      </w:r>
    </w:p>
    <w:p>
      <w:r>
        <w:t>Inom 25 meter från samrådsanmälan finns fynd av 2 naturvårdsarter, varav 2 är rödlistade och 1 är typisk (T): motaggsvamp (NT, T) och stor vårtrattskivling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