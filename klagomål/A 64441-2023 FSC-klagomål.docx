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64441-2023 i Upplands Väsby kommun</w:t>
      </w:r>
    </w:p>
    <w:p>
      <w:r>
        <w:t>Detta dokument behandlar höga naturvärden i avverkningsanmälan A 64441-2023 i Upplands Väsby kommun. Denna avverkningsanmälan inkom 2023-12-20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säfferot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64441-2023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6604758, E 659535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