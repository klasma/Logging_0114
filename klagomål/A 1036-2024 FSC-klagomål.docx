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1036-2024 i Upplands Väsby kommun</w:t>
      </w:r>
    </w:p>
    <w:p>
      <w:r>
        <w:t>Detta dokument behandlar höga naturvärden i avverkningsanmälan A 1036-2024 i Upplands Väsby kommun. Denna avverkningsanmälan inkom 2024-01-10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1036-2024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6598597, E 660182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